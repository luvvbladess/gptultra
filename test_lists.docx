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 1</w:t>
      </w:r>
      <w:r/>
      <w:r/>
    </w:p>
    <w:p>
      <w:pPr>
        <w:pStyle w:val="ListNumber"/>
        <w:numPr>
          <w:ilvl w:val="0"/>
          <w:numId w:val="10"/>
        </w:numPr>
        <w:spacing w:line="240" w:lineRule="auto"/>
        <w:ind w:left="720"/>
      </w:pPr>
      <w:r/>
      <w:r>
        <w:t>Item A</w:t>
      </w:r>
      <w:r/>
    </w:p>
    <w:p>
      <w:pPr>
        <w:pStyle w:val="ListNumber"/>
        <w:numPr>
          <w:ilvl w:val="0"/>
          <w:numId w:val="10"/>
        </w:numPr>
        <w:spacing w:line="240" w:lineRule="auto"/>
        <w:ind w:left="720"/>
      </w:pPr>
      <w:r/>
      <w:r>
        <w:t>Item B</w:t>
      </w:r>
      <w:r/>
      <w:r/>
    </w:p>
    <w:p>
      <w:pPr>
        <w:pStyle w:val="Heading1"/>
      </w:pPr>
      <w:r>
        <w:t>Text separation</w:t>
      </w:r>
      <w:r/>
    </w:p>
    <w:p>
      <w:r/>
      <w:r>
        <w:t>Some text here.</w:t>
      </w:r>
      <w:r/>
    </w:p>
    <w:p>
      <w:pPr>
        <w:pStyle w:val="Heading1"/>
      </w:pPr>
      <w:r>
        <w:t>List 2 (Should start at 1)</w:t>
      </w:r>
      <w:r/>
      <w:r/>
    </w:p>
    <w:p>
      <w:pPr>
        <w:pStyle w:val="ListNumber"/>
        <w:numPr>
          <w:ilvl w:val="0"/>
          <w:numId w:val="11"/>
        </w:numPr>
        <w:spacing w:line="240" w:lineRule="auto"/>
        <w:ind w:left="720"/>
      </w:pPr>
      <w:r/>
      <w:r>
        <w:t>Item C</w:t>
      </w:r>
      <w:r/>
    </w:p>
    <w:p>
      <w:pPr>
        <w:pStyle w:val="ListNumber"/>
        <w:numPr>
          <w:ilvl w:val="0"/>
          <w:numId w:val="11"/>
        </w:numPr>
        <w:spacing w:line="240" w:lineRule="auto"/>
        <w:ind w:left="720"/>
      </w:pPr>
      <w:r/>
      <w:r>
        <w:t>Item D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