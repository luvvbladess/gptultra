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ListNumber"/>
        <w:numPr>
          <w:ilvl w:val="0"/>
          <w:numId w:val="10"/>
        </w:numPr>
        <w:spacing w:line="240" w:lineRule="auto"/>
        <w:ind w:left="720"/>
      </w:pPr>
      <w:r/>
      <w:r>
        <w:t>List 1 Item 1</w:t>
      </w:r>
      <w:r/>
    </w:p>
    <w:p>
      <w:pPr>
        <w:pStyle w:val="ListNumber"/>
        <w:numPr>
          <w:ilvl w:val="0"/>
          <w:numId w:val="10"/>
        </w:numPr>
        <w:spacing w:line="240" w:lineRule="auto"/>
        <w:ind w:left="720"/>
      </w:pPr>
      <w:r/>
      <w:r>
        <w:t>List 1 Item 2</w:t>
      </w:r>
      <w:r/>
      <w:r/>
    </w:p>
    <w:p>
      <w:r/>
      <w:r>
        <w:t>Break text.</w:t>
      </w:r>
      <w:r/>
      <w:r/>
    </w:p>
    <w:p>
      <w:pPr>
        <w:pStyle w:val="ListNumber"/>
        <w:numPr>
          <w:ilvl w:val="0"/>
          <w:numId w:val="11"/>
        </w:numPr>
        <w:spacing w:line="240" w:lineRule="auto"/>
        <w:ind w:left="720"/>
      </w:pPr>
      <w:r/>
      <w:r>
        <w:t>List 2 Item 1 (Should be 1)</w:t>
      </w:r>
      <w:r/>
    </w:p>
    <w:p>
      <w:pPr>
        <w:pStyle w:val="ListNumber"/>
        <w:numPr>
          <w:ilvl w:val="0"/>
          <w:numId w:val="11"/>
        </w:numPr>
        <w:spacing w:line="240" w:lineRule="auto"/>
        <w:ind w:left="720"/>
      </w:pPr>
      <w:r/>
      <w:r>
        <w:t>List 2 Item 2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t>Cell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>
      <w:r/>
      <w:r/>
    </w:p>
    <w:p>
      <w:pPr>
        <w:pStyle w:val="ListNumber"/>
        <w:numPr>
          <w:ilvl w:val="0"/>
          <w:numId w:val="12"/>
        </w:numPr>
        <w:spacing w:line="240" w:lineRule="auto"/>
        <w:ind w:left="720"/>
      </w:pPr>
      <w:r/>
      <w:r>
        <w:t>List 3 Item 1 (Should be 1)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