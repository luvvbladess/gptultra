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  <w:r/>
    </w:p>
    <w:p>
      <w:r/>
      <w:r>
        <w:t>Here is a table: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</w:tbl>
    <w:p>
      <w:r/>
      <w:r/>
    </w:p>
    <w:p>
      <w:pPr>
        <w:pStyle w:val="ListBullet"/>
        <w:spacing w:line="240" w:lineRule="auto"/>
        <w:ind w:left="720"/>
      </w:pPr>
      <w:r/>
      <w:r>
        <w:t>List item 1</w:t>
      </w:r>
      <w:r/>
    </w:p>
    <w:p>
      <w:pPr>
        <w:pStyle w:val="ListBullet"/>
        <w:spacing w:line="240" w:lineRule="auto"/>
        <w:ind w:left="720"/>
      </w:pPr>
      <w:r/>
      <w:r>
        <w:t>List item 2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